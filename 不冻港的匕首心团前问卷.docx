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580A" w14:textId="77777777" w:rsidR="00EA0023" w:rsidRDefault="00000000">
      <w:pPr>
        <w:spacing w:after="120" w:line="300" w:lineRule="auto"/>
        <w:jc w:val="center"/>
        <w:rPr>
          <w:lang w:eastAsia="zh-CN"/>
        </w:rPr>
      </w:pPr>
      <w:r>
        <w:rPr>
          <w:rFonts w:eastAsia="黑体"/>
          <w:b/>
          <w:color w:val="3A244A"/>
          <w:sz w:val="40"/>
          <w:lang w:eastAsia="zh-CN"/>
        </w:rPr>
        <w:t>《匕首之心》长团问卷</w:t>
      </w:r>
    </w:p>
    <w:p w14:paraId="1FB5D7D6" w14:textId="073B3E3F" w:rsidR="00EA0023" w:rsidRDefault="00000000">
      <w:pPr>
        <w:shd w:val="clear" w:color="auto" w:fill="F3EEF8"/>
        <w:spacing w:before="40" w:after="160" w:line="300" w:lineRule="auto"/>
        <w:rPr>
          <w:lang w:eastAsia="zh-CN"/>
        </w:rPr>
      </w:pPr>
      <w:r>
        <w:rPr>
          <w:lang w:eastAsia="zh-CN"/>
        </w:rPr>
        <w:t>填写说明：这份问卷没有标准答案，请尽量选择最贴近你真实想法的选项。</w:t>
      </w:r>
      <w:r>
        <w:rPr>
          <w:lang w:eastAsia="zh-CN"/>
        </w:rPr>
        <w:br/>
      </w:r>
      <w:r>
        <w:rPr>
          <w:lang w:eastAsia="zh-CN"/>
        </w:rPr>
        <w:br/>
      </w:r>
      <w:r w:rsidR="002B4895">
        <w:rPr>
          <w:rFonts w:hint="eastAsia"/>
          <w:lang w:eastAsia="zh-CN"/>
        </w:rPr>
        <w:t>请将选择的选项标红。</w:t>
      </w:r>
      <w:r>
        <w:rPr>
          <w:lang w:eastAsia="zh-CN"/>
        </w:rPr>
        <w:t>如果所有选项都不符合你的想法，可在</w:t>
      </w:r>
      <w:r>
        <w:rPr>
          <w:lang w:eastAsia="zh-CN"/>
        </w:rPr>
        <w:t>“</w:t>
      </w:r>
      <w:r>
        <w:rPr>
          <w:lang w:eastAsia="zh-CN"/>
        </w:rPr>
        <w:t>其他</w:t>
      </w:r>
      <w:r>
        <w:rPr>
          <w:lang w:eastAsia="zh-CN"/>
        </w:rPr>
        <w:t>”</w:t>
      </w:r>
      <w:r>
        <w:rPr>
          <w:lang w:eastAsia="zh-CN"/>
        </w:rPr>
        <w:t>中补充；若某题是你的核心在意项，也可自行额外标注。</w:t>
      </w:r>
    </w:p>
    <w:p w14:paraId="1E25FA98" w14:textId="77777777" w:rsidR="00EA0023" w:rsidRDefault="00000000">
      <w:pPr>
        <w:spacing w:before="4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5"/>
          <w:lang w:eastAsia="zh-CN"/>
        </w:rPr>
        <w:t>基础信息</w:t>
      </w:r>
    </w:p>
    <w:p w14:paraId="320B687E" w14:textId="77777777" w:rsidR="00EA0023" w:rsidRDefault="00000000">
      <w:pPr>
        <w:spacing w:after="60" w:line="300" w:lineRule="auto"/>
        <w:rPr>
          <w:lang w:eastAsia="zh-CN"/>
        </w:rPr>
      </w:pPr>
      <w:r>
        <w:rPr>
          <w:lang w:eastAsia="zh-CN"/>
        </w:rPr>
        <w:t>昵称：</w:t>
      </w:r>
      <w:r>
        <w:rPr>
          <w:lang w:eastAsia="zh-CN"/>
        </w:rPr>
        <w:t xml:space="preserve">________________    </w:t>
      </w:r>
      <w:r>
        <w:rPr>
          <w:lang w:eastAsia="zh-CN"/>
        </w:rPr>
        <w:t>常用称呼：</w:t>
      </w:r>
      <w:r>
        <w:rPr>
          <w:lang w:eastAsia="zh-CN"/>
        </w:rPr>
        <w:t xml:space="preserve">________________    </w:t>
      </w:r>
      <w:r>
        <w:rPr>
          <w:lang w:eastAsia="zh-CN"/>
        </w:rPr>
        <w:t>联系方式：</w:t>
      </w:r>
      <w:r>
        <w:rPr>
          <w:lang w:eastAsia="zh-CN"/>
        </w:rPr>
        <w:t>________________</w:t>
      </w:r>
    </w:p>
    <w:p w14:paraId="7AB48A5A" w14:textId="1A4A8624" w:rsidR="00EA0023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过往经历：</w:t>
      </w:r>
      <w:r>
        <w:rPr>
          <w:lang w:eastAsia="zh-CN"/>
        </w:rPr>
        <w:t xml:space="preserve">□ </w:t>
      </w:r>
      <w:r>
        <w:rPr>
          <w:lang w:eastAsia="zh-CN"/>
        </w:rPr>
        <w:t>完全新手</w:t>
      </w:r>
      <w:r>
        <w:rPr>
          <w:lang w:eastAsia="zh-CN"/>
        </w:rPr>
        <w:t xml:space="preserve">    □ </w:t>
      </w:r>
      <w:r>
        <w:rPr>
          <w:lang w:eastAsia="zh-CN"/>
        </w:rPr>
        <w:t>跑过少量团</w:t>
      </w:r>
      <w:r>
        <w:rPr>
          <w:lang w:eastAsia="zh-CN"/>
        </w:rPr>
        <w:t xml:space="preserve">    □ </w:t>
      </w:r>
      <w:r>
        <w:rPr>
          <w:lang w:eastAsia="zh-CN"/>
        </w:rPr>
        <w:t>经常跑团</w:t>
      </w:r>
      <w:r>
        <w:rPr>
          <w:lang w:eastAsia="zh-CN"/>
        </w:rPr>
        <w:t xml:space="preserve">    □ </w:t>
      </w:r>
      <w:r>
        <w:rPr>
          <w:lang w:eastAsia="zh-CN"/>
        </w:rPr>
        <w:t>跑过</w:t>
      </w:r>
      <w:r>
        <w:rPr>
          <w:lang w:eastAsia="zh-CN"/>
        </w:rPr>
        <w:t>/</w:t>
      </w:r>
      <w:r>
        <w:rPr>
          <w:lang w:eastAsia="zh-CN"/>
        </w:rPr>
        <w:t>带过大量叙事</w:t>
      </w:r>
      <w:r w:rsidR="006134C7">
        <w:rPr>
          <w:rFonts w:hint="eastAsia"/>
          <w:lang w:eastAsia="zh-CN"/>
        </w:rPr>
        <w:t>性强的</w:t>
      </w:r>
      <w:r>
        <w:rPr>
          <w:lang w:eastAsia="zh-CN"/>
        </w:rPr>
        <w:t>团</w:t>
      </w:r>
    </w:p>
    <w:p w14:paraId="7B2CA410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一、边界与安全感</w:t>
      </w:r>
    </w:p>
    <w:p w14:paraId="41C1A7FE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1. </w:t>
      </w:r>
      <w:r>
        <w:rPr>
          <w:rFonts w:eastAsia="黑体"/>
          <w:b/>
          <w:sz w:val="23"/>
          <w:lang w:eastAsia="zh-CN"/>
        </w:rPr>
        <w:t>你希望这次团整体的情绪基调更接近哪一种？</w:t>
      </w:r>
      <w:r>
        <w:rPr>
          <w:i/>
          <w:lang w:eastAsia="zh-CN"/>
        </w:rPr>
        <w:t>（单选）</w:t>
      </w:r>
    </w:p>
    <w:p w14:paraId="3D56840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轻松明快，大家开心接戏最重要</w:t>
      </w:r>
    </w:p>
    <w:p w14:paraId="3B13E8B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轻松中带认真，可以有沉重情节但整体不要太压抑</w:t>
      </w:r>
    </w:p>
    <w:p w14:paraId="05D2BA9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认真沉浸，希望故事有分量、有情绪起伏</w:t>
      </w:r>
    </w:p>
    <w:p w14:paraId="004C5EF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阴郁压抑也可以，只要故事足够好</w:t>
      </w:r>
    </w:p>
    <w:p w14:paraId="0CE2E63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7A7B62F" w14:textId="77777777" w:rsidR="00EA0023" w:rsidRDefault="00000000">
      <w:pPr>
        <w:spacing w:before="20" w:after="20" w:line="300" w:lineRule="auto"/>
        <w:ind w:left="454"/>
        <w:rPr>
          <w:lang w:eastAsia="zh-CN"/>
        </w:rPr>
      </w:pPr>
      <w:r>
        <w:rPr>
          <w:b/>
          <w:lang w:eastAsia="zh-CN"/>
        </w:rPr>
        <w:t>本题对我的重要程度：</w:t>
      </w:r>
      <w:r>
        <w:rPr>
          <w:lang w:eastAsia="zh-CN"/>
        </w:rPr>
        <w:t xml:space="preserve">    □ </w:t>
      </w:r>
      <w:r>
        <w:rPr>
          <w:lang w:eastAsia="zh-CN"/>
        </w:rPr>
        <w:t>很重要</w:t>
      </w:r>
      <w:r>
        <w:rPr>
          <w:lang w:eastAsia="zh-CN"/>
        </w:rPr>
        <w:t xml:space="preserve">    □ </w:t>
      </w:r>
      <w:r>
        <w:rPr>
          <w:lang w:eastAsia="zh-CN"/>
        </w:rPr>
        <w:t>比较重要</w:t>
      </w:r>
      <w:r>
        <w:rPr>
          <w:lang w:eastAsia="zh-CN"/>
        </w:rPr>
        <w:t xml:space="preserve">    □ </w:t>
      </w:r>
      <w:r>
        <w:rPr>
          <w:lang w:eastAsia="zh-CN"/>
        </w:rPr>
        <w:t>一般</w:t>
      </w:r>
      <w:r>
        <w:rPr>
          <w:lang w:eastAsia="zh-CN"/>
        </w:rPr>
        <w:t xml:space="preserve">    □ </w:t>
      </w:r>
      <w:r>
        <w:rPr>
          <w:lang w:eastAsia="zh-CN"/>
        </w:rPr>
        <w:t>不太重要</w:t>
      </w:r>
      <w:r>
        <w:rPr>
          <w:lang w:eastAsia="zh-CN"/>
        </w:rPr>
        <w:t xml:space="preserve">    □ </w:t>
      </w:r>
      <w:r>
        <w:rPr>
          <w:lang w:eastAsia="zh-CN"/>
        </w:rPr>
        <w:t>之前没认真想过</w:t>
      </w:r>
    </w:p>
    <w:p w14:paraId="75BFE48C" w14:textId="541F4294" w:rsidR="00EA0023" w:rsidRDefault="00000000" w:rsidP="002B4895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2. </w:t>
      </w:r>
      <w:r w:rsidR="002B4895">
        <w:rPr>
          <w:rFonts w:eastAsia="黑体" w:hint="eastAsia"/>
          <w:b/>
          <w:sz w:val="23"/>
          <w:lang w:eastAsia="zh-CN"/>
        </w:rPr>
        <w:t>以下那些内容是你特别不希望出现的</w:t>
      </w:r>
      <w:r>
        <w:rPr>
          <w:rFonts w:eastAsia="黑体"/>
          <w:b/>
          <w:sz w:val="23"/>
          <w:lang w:eastAsia="zh-CN"/>
        </w:rPr>
        <w:t>？</w:t>
      </w:r>
      <w:r>
        <w:rPr>
          <w:i/>
          <w:lang w:eastAsia="zh-CN"/>
        </w:rPr>
        <w:t>（</w:t>
      </w:r>
      <w:r w:rsidR="002B4895">
        <w:rPr>
          <w:rFonts w:hint="eastAsia"/>
          <w:i/>
          <w:lang w:eastAsia="zh-CN"/>
        </w:rPr>
        <w:t>多选</w:t>
      </w:r>
      <w:r>
        <w:rPr>
          <w:i/>
          <w:lang w:eastAsia="zh-CN"/>
        </w:rPr>
        <w:t>）</w:t>
      </w:r>
      <w:r w:rsidR="00AB3C6F">
        <w:rPr>
          <w:rFonts w:hint="eastAsia"/>
          <w:i/>
          <w:lang w:eastAsia="zh-CN"/>
        </w:rPr>
        <w:t>（大概率不会出现，因此请选择最无法接受的）</w:t>
      </w:r>
    </w:p>
    <w:p w14:paraId="5DAFC38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血腥或残酷描写</w:t>
      </w:r>
    </w:p>
    <w:p w14:paraId="3AECBE7A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精神控制、洗脑或失去自我</w:t>
      </w:r>
    </w:p>
    <w:p w14:paraId="27541D2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背叛与欺骗</w:t>
      </w:r>
    </w:p>
    <w:p w14:paraId="60EEF19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角色间恋爱或暧昧</w:t>
      </w:r>
    </w:p>
    <w:p w14:paraId="49B68C2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角色间明显冲突</w:t>
      </w:r>
    </w:p>
    <w:p w14:paraId="7B2AFE9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死亡与离别</w:t>
      </w:r>
    </w:p>
    <w:p w14:paraId="3B75EBE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宗教或信仰压迫</w:t>
      </w:r>
    </w:p>
    <w:p w14:paraId="35E8D3B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身体异化或恐怖描写</w:t>
      </w:r>
    </w:p>
    <w:p w14:paraId="400EED8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现实歧视映射</w:t>
      </w:r>
    </w:p>
    <w:p w14:paraId="17BBD41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其他特别在意的内容：</w:t>
      </w:r>
      <w:r>
        <w:rPr>
          <w:lang w:eastAsia="zh-CN"/>
        </w:rPr>
        <w:t>________________</w:t>
      </w:r>
    </w:p>
    <w:p w14:paraId="1BC3A9EE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3. </w:t>
      </w:r>
      <w:r>
        <w:rPr>
          <w:rFonts w:eastAsia="黑体"/>
          <w:b/>
          <w:sz w:val="23"/>
          <w:lang w:eastAsia="zh-CN"/>
        </w:rPr>
        <w:t>如果剧情触及了你的不适区，你更希望怎么处理？</w:t>
      </w:r>
      <w:r>
        <w:rPr>
          <w:i/>
          <w:lang w:eastAsia="zh-CN"/>
        </w:rPr>
        <w:t>（单选）</w:t>
      </w:r>
    </w:p>
    <w:p w14:paraId="3C5ADED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直接跳过，不需要解释</w:t>
      </w:r>
    </w:p>
    <w:p w14:paraId="052292C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稍微淡化，保留信息但不展开描写</w:t>
      </w:r>
    </w:p>
    <w:p w14:paraId="1A64AAA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可以暂停确认一下，再决定怎么继续</w:t>
      </w:r>
    </w:p>
    <w:p w14:paraId="22F315B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只要事先说好，大多数内容都可以接受</w:t>
      </w:r>
    </w:p>
    <w:p w14:paraId="6294F9E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0843E664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4. </w:t>
      </w:r>
      <w:r>
        <w:rPr>
          <w:rFonts w:eastAsia="黑体"/>
          <w:b/>
          <w:sz w:val="23"/>
          <w:lang w:eastAsia="zh-CN"/>
        </w:rPr>
        <w:t>你是否接受角色之间出现以下内容？</w:t>
      </w:r>
      <w:r>
        <w:rPr>
          <w:i/>
          <w:lang w:eastAsia="zh-CN"/>
        </w:rPr>
        <w:t>（多选）</w:t>
      </w:r>
    </w:p>
    <w:p w14:paraId="2FEA4B2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lastRenderedPageBreak/>
        <w:t xml:space="preserve">□ </w:t>
      </w:r>
      <w:r>
        <w:rPr>
          <w:lang w:eastAsia="zh-CN"/>
        </w:rPr>
        <w:t>激烈争吵</w:t>
      </w:r>
    </w:p>
    <w:p w14:paraId="4A51827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隐瞒真相</w:t>
      </w:r>
    </w:p>
    <w:p w14:paraId="3407CA2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利益冲突</w:t>
      </w:r>
    </w:p>
    <w:p w14:paraId="29E324B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一时立场对立</w:t>
      </w:r>
    </w:p>
    <w:p w14:paraId="0A04659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戏剧性的决裂</w:t>
      </w:r>
    </w:p>
    <w:p w14:paraId="65B8FA0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恋爱或暧昧</w:t>
      </w:r>
    </w:p>
    <w:p w14:paraId="045E0CD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以上都需桌外先沟通</w:t>
      </w:r>
    </w:p>
    <w:p w14:paraId="27200D9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我基本不希望角色之间出现这些</w:t>
      </w:r>
    </w:p>
    <w:p w14:paraId="13B73AF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75EFEE2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二、你想玩一个怎样的故事</w:t>
      </w:r>
    </w:p>
    <w:p w14:paraId="4A5A36AC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5. </w:t>
      </w:r>
      <w:r>
        <w:rPr>
          <w:rFonts w:eastAsia="黑体"/>
          <w:b/>
          <w:sz w:val="23"/>
          <w:lang w:eastAsia="zh-CN"/>
        </w:rPr>
        <w:t>你最期待这次团带给你的体验是什么？</w:t>
      </w:r>
      <w:r>
        <w:rPr>
          <w:i/>
          <w:lang w:eastAsia="zh-CN"/>
        </w:rPr>
        <w:t>（多选，最多选</w:t>
      </w:r>
      <w:r>
        <w:rPr>
          <w:i/>
          <w:lang w:eastAsia="zh-CN"/>
        </w:rPr>
        <w:t xml:space="preserve"> 3 </w:t>
      </w:r>
      <w:r>
        <w:rPr>
          <w:i/>
          <w:lang w:eastAsia="zh-CN"/>
        </w:rPr>
        <w:t>项）</w:t>
      </w:r>
    </w:p>
    <w:p w14:paraId="01F0478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角色成长与变化</w:t>
      </w:r>
    </w:p>
    <w:p w14:paraId="79F557EA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角色之间建立深刻关系</w:t>
      </w:r>
    </w:p>
    <w:p w14:paraId="543AA398" w14:textId="77777777" w:rsidR="00EA0023" w:rsidRDefault="00000000">
      <w:pPr>
        <w:spacing w:after="20" w:line="300" w:lineRule="auto"/>
        <w:ind w:left="454"/>
      </w:pPr>
      <w:r>
        <w:t xml:space="preserve">□ </w:t>
      </w:r>
      <w:r>
        <w:t>一起完成一段很有味道的故事</w:t>
      </w:r>
    </w:p>
    <w:p w14:paraId="68A2EB3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做出艰难选择并承受后果</w:t>
      </w:r>
    </w:p>
    <w:p w14:paraId="4D27680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体验世界观与氛围</w:t>
      </w:r>
    </w:p>
    <w:p w14:paraId="7BCE27A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在关键时刻贡献高光场面</w:t>
      </w:r>
    </w:p>
    <w:p w14:paraId="2ED45FC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轻松愉快地和朋友玩</w:t>
      </w:r>
    </w:p>
    <w:p w14:paraId="246C1A6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观看其他角色的故事展开</w:t>
      </w:r>
    </w:p>
    <w:p w14:paraId="623DE6F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BD17940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6. </w:t>
      </w:r>
      <w:r>
        <w:rPr>
          <w:rFonts w:eastAsia="黑体"/>
          <w:b/>
          <w:sz w:val="23"/>
          <w:lang w:eastAsia="zh-CN"/>
        </w:rPr>
        <w:t>你更喜欢什么样的角色弧光？</w:t>
      </w:r>
      <w:r>
        <w:rPr>
          <w:i/>
          <w:lang w:eastAsia="zh-CN"/>
        </w:rPr>
        <w:t>（多选）</w:t>
      </w:r>
    </w:p>
    <w:p w14:paraId="2E2573F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从迷茫到坚定</w:t>
      </w:r>
    </w:p>
    <w:p w14:paraId="6DDE1A1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从逃避到承担</w:t>
      </w:r>
    </w:p>
    <w:p w14:paraId="7C9C35B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从封闭到愿意建立关系</w:t>
      </w:r>
    </w:p>
    <w:p w14:paraId="0FC527B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从理想到幻灭</w:t>
      </w:r>
    </w:p>
    <w:p w14:paraId="19914B8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从自我中心到学会在意别人</w:t>
      </w:r>
    </w:p>
    <w:p w14:paraId="760C69A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从受伤到疗愈</w:t>
      </w:r>
    </w:p>
    <w:p w14:paraId="553D975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我更喜欢稳定地扮演角色，而不是明显弧光</w:t>
      </w:r>
    </w:p>
    <w:p w14:paraId="36E49C1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B44AE89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7. </w:t>
      </w:r>
      <w:r>
        <w:rPr>
          <w:rFonts w:eastAsia="黑体"/>
          <w:b/>
          <w:sz w:val="23"/>
          <w:lang w:eastAsia="zh-CN"/>
        </w:rPr>
        <w:t>你更希望故事的推进方式是哪一种？</w:t>
      </w:r>
      <w:r>
        <w:rPr>
          <w:i/>
          <w:lang w:eastAsia="zh-CN"/>
        </w:rPr>
        <w:t>（单选）</w:t>
      </w:r>
    </w:p>
    <w:p w14:paraId="14E8C6F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以角色关系推动，主线更多是承载关系变化</w:t>
      </w:r>
    </w:p>
    <w:p w14:paraId="4125BBA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角色关系和外部事件并重</w:t>
      </w:r>
    </w:p>
    <w:p w14:paraId="5F9E0D2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以外部事件推动，角色关系是调味</w:t>
      </w:r>
    </w:p>
    <w:p w14:paraId="4D6A7BB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我都可以，看团内其他人</w:t>
      </w:r>
    </w:p>
    <w:p w14:paraId="0917DA7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324E4AA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lastRenderedPageBreak/>
        <w:t xml:space="preserve">8. </w:t>
      </w:r>
      <w:r>
        <w:rPr>
          <w:rFonts w:eastAsia="黑体"/>
          <w:b/>
          <w:sz w:val="23"/>
          <w:lang w:eastAsia="zh-CN"/>
        </w:rPr>
        <w:t>你希望自己的角色在队伍中承担什么位置？</w:t>
      </w:r>
      <w:r>
        <w:rPr>
          <w:i/>
          <w:lang w:eastAsia="zh-CN"/>
        </w:rPr>
        <w:t>（多选）</w:t>
      </w:r>
    </w:p>
    <w:p w14:paraId="69653B0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主动推动剧情的人</w:t>
      </w:r>
    </w:p>
    <w:p w14:paraId="6B9568E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擅长接别人情绪和戏的人</w:t>
      </w:r>
    </w:p>
    <w:p w14:paraId="5DE67A6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负责调节气氛的人</w:t>
      </w:r>
    </w:p>
    <w:p w14:paraId="6DF3820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愿意制造一点戏剧张力的人</w:t>
      </w:r>
    </w:p>
    <w:p w14:paraId="31D0765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更喜欢观察、等待合适时机发力的人</w:t>
      </w:r>
    </w:p>
    <w:p w14:paraId="25582D1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我不介意，跟团队适配就好</w:t>
      </w:r>
    </w:p>
    <w:p w14:paraId="42C6842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54C899DE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三、角色关系与共创习惯</w:t>
      </w:r>
    </w:p>
    <w:p w14:paraId="26DD5C29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9. </w:t>
      </w:r>
      <w:r>
        <w:rPr>
          <w:rFonts w:eastAsia="黑体"/>
          <w:b/>
          <w:sz w:val="23"/>
          <w:lang w:eastAsia="zh-CN"/>
        </w:rPr>
        <w:t>你对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角色之间要有强关联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这件事的态度是？</w:t>
      </w:r>
      <w:r>
        <w:rPr>
          <w:i/>
          <w:lang w:eastAsia="zh-CN"/>
        </w:rPr>
        <w:t>（单选）</w:t>
      </w:r>
    </w:p>
    <w:p w14:paraId="152548C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很希望，最好开局就有明确关系</w:t>
      </w:r>
    </w:p>
    <w:p w14:paraId="52665A8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比较希望，至少和一两名角色有比较深的关系</w:t>
      </w:r>
    </w:p>
    <w:p w14:paraId="3BACC60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可以有，但不必强求</w:t>
      </w:r>
    </w:p>
    <w:p w14:paraId="6E35456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我更喜欢从零开始慢慢建立关系</w:t>
      </w:r>
    </w:p>
    <w:p w14:paraId="0CB4FC0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16357096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10. </w:t>
      </w:r>
      <w:r>
        <w:rPr>
          <w:rFonts w:eastAsia="黑体"/>
          <w:b/>
          <w:sz w:val="23"/>
          <w:lang w:eastAsia="zh-CN"/>
        </w:rPr>
        <w:t>你更喜欢哪种队内关系氛围？</w:t>
      </w:r>
      <w:r>
        <w:rPr>
          <w:i/>
          <w:lang w:eastAsia="zh-CN"/>
        </w:rPr>
        <w:t>（多选）</w:t>
      </w:r>
    </w:p>
    <w:p w14:paraId="1B2CEE6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互相扶持、彼此治愈</w:t>
      </w:r>
    </w:p>
    <w:p w14:paraId="25C1C87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表面平静但暗流涌动</w:t>
      </w:r>
    </w:p>
    <w:p w14:paraId="163382A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一边互损一边信任</w:t>
      </w:r>
    </w:p>
    <w:p w14:paraId="5127EDD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有秘密，但最终会走向理解</w:t>
      </w:r>
    </w:p>
    <w:p w14:paraId="03DC8BF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会有立场冲突，但不至于散伙</w:t>
      </w:r>
    </w:p>
    <w:p w14:paraId="3EF2D01C" w14:textId="77777777" w:rsidR="00EA0023" w:rsidRDefault="00000000">
      <w:pPr>
        <w:spacing w:after="20" w:line="300" w:lineRule="auto"/>
        <w:ind w:left="454"/>
      </w:pPr>
      <w:r>
        <w:t xml:space="preserve">□ </w:t>
      </w:r>
      <w:r>
        <w:t>松散同行，各有各的故事</w:t>
      </w:r>
    </w:p>
    <w:p w14:paraId="0426974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5786D8E8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11. </w:t>
      </w:r>
      <w:r>
        <w:rPr>
          <w:rFonts w:eastAsia="黑体"/>
          <w:b/>
          <w:sz w:val="23"/>
          <w:lang w:eastAsia="zh-CN"/>
        </w:rPr>
        <w:t>你是否接受其他玩家主动给你的角色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递戏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？</w:t>
      </w:r>
      <w:r>
        <w:rPr>
          <w:i/>
          <w:lang w:eastAsia="zh-CN"/>
        </w:rPr>
        <w:t>（单选）</w:t>
      </w:r>
    </w:p>
    <w:p w14:paraId="6B3C331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很欢迎，希望大家多主动连我</w:t>
      </w:r>
    </w:p>
    <w:p w14:paraId="7F81E2E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接受，但最好别替我定义太多</w:t>
      </w:r>
    </w:p>
    <w:p w14:paraId="34E9E1FA" w14:textId="77777777" w:rsidR="00EA0023" w:rsidRDefault="00000000">
      <w:pPr>
        <w:spacing w:after="20" w:line="300" w:lineRule="auto"/>
        <w:ind w:left="454"/>
      </w:pPr>
      <w:r>
        <w:t xml:space="preserve">○ C </w:t>
      </w:r>
      <w:r>
        <w:t>可以少量，有些部分我想自己掌握</w:t>
      </w:r>
    </w:p>
    <w:p w14:paraId="0B8F00A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不太喜欢，希望别人别主动碰我的角色核心</w:t>
      </w:r>
    </w:p>
    <w:p w14:paraId="0817B49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10771298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12. </w:t>
      </w:r>
      <w:r>
        <w:rPr>
          <w:rFonts w:eastAsia="黑体"/>
          <w:b/>
          <w:sz w:val="23"/>
          <w:lang w:eastAsia="zh-CN"/>
        </w:rPr>
        <w:t>你是否接受自己主动去碰别人的角色议题？</w:t>
      </w:r>
      <w:r>
        <w:rPr>
          <w:i/>
          <w:lang w:eastAsia="zh-CN"/>
        </w:rPr>
        <w:t>（单选）</w:t>
      </w:r>
    </w:p>
    <w:p w14:paraId="4311049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会，而且我很喜欢主动接别人的戏</w:t>
      </w:r>
    </w:p>
    <w:p w14:paraId="7EEB127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会，但会先观察对方是否欢迎</w:t>
      </w:r>
    </w:p>
    <w:p w14:paraId="1B303CB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偶尔会，主要看对方有没有明确抛钩子</w:t>
      </w:r>
    </w:p>
    <w:p w14:paraId="249712E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不太会，我更习惯等别人来找我</w:t>
      </w:r>
    </w:p>
    <w:p w14:paraId="52BBEAA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0E25C2E4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lastRenderedPageBreak/>
        <w:t xml:space="preserve">13. </w:t>
      </w:r>
      <w:r>
        <w:rPr>
          <w:rFonts w:eastAsia="黑体"/>
          <w:b/>
          <w:sz w:val="23"/>
          <w:lang w:eastAsia="zh-CN"/>
        </w:rPr>
        <w:t>对你来说，以下哪种情况最影响游玩体验？</w:t>
      </w:r>
      <w:r>
        <w:rPr>
          <w:i/>
          <w:lang w:eastAsia="zh-CN"/>
        </w:rPr>
        <w:t>（多选）</w:t>
      </w:r>
    </w:p>
    <w:p w14:paraId="59B25D7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别人一直不接戏</w:t>
      </w:r>
    </w:p>
    <w:p w14:paraId="2AB8D11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别人擅自定义我角色的想法和情绪</w:t>
      </w:r>
    </w:p>
    <w:p w14:paraId="0F3A029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别人抢高光，不给他人留空间</w:t>
      </w:r>
    </w:p>
    <w:p w14:paraId="3F81831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别人一直躲在外面，不参与关系推进</w:t>
      </w:r>
    </w:p>
    <w:p w14:paraId="668FD4D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别人把所有冲突都带到桌外</w:t>
      </w:r>
    </w:p>
    <w:p w14:paraId="36E505C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别人什么都无所谓，导致戏接不起来</w:t>
      </w:r>
    </w:p>
    <w:p w14:paraId="0B1AD28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1F0B1980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14. </w:t>
      </w:r>
      <w:r>
        <w:rPr>
          <w:rFonts w:eastAsia="黑体"/>
          <w:b/>
          <w:sz w:val="23"/>
          <w:lang w:eastAsia="zh-CN"/>
        </w:rPr>
        <w:t>你更喜欢哪种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角色秘密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？</w:t>
      </w:r>
      <w:r>
        <w:rPr>
          <w:i/>
          <w:lang w:eastAsia="zh-CN"/>
        </w:rPr>
        <w:t>（单选）</w:t>
      </w:r>
    </w:p>
    <w:p w14:paraId="07DE0D8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很少有秘密，队友间以真诚为主</w:t>
      </w:r>
    </w:p>
    <w:p w14:paraId="6CB9DF9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可以有秘密，但更适合成为后续关系推进的材料</w:t>
      </w:r>
    </w:p>
    <w:p w14:paraId="31C28A4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秘密越多越好，慢慢揭开很有戏</w:t>
      </w:r>
    </w:p>
    <w:p w14:paraId="0F3EABA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我看情况，不固定</w:t>
      </w:r>
    </w:p>
    <w:p w14:paraId="724C809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BEEB111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四、桌上互动方式</w:t>
      </w:r>
    </w:p>
    <w:p w14:paraId="540F7673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15. </w:t>
      </w:r>
      <w:r>
        <w:rPr>
          <w:rFonts w:eastAsia="黑体"/>
          <w:b/>
          <w:sz w:val="23"/>
          <w:lang w:eastAsia="zh-CN"/>
        </w:rPr>
        <w:t>你希望桌上是怎样的交流风格？</w:t>
      </w:r>
      <w:r>
        <w:rPr>
          <w:i/>
          <w:lang w:eastAsia="zh-CN"/>
        </w:rPr>
        <w:t>（单选）</w:t>
      </w:r>
    </w:p>
    <w:p w14:paraId="7040085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大家随时可以接话、补一句、起哄，气氛活跃</w:t>
      </w:r>
    </w:p>
    <w:p w14:paraId="638E023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大多数时候活跃，但关键情绪戏希望留出空间</w:t>
      </w:r>
    </w:p>
    <w:p w14:paraId="59F90DB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比较克制，尽量别打断彼此的戏</w:t>
      </w:r>
    </w:p>
    <w:p w14:paraId="429015B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偏沉浸，希望桌外插话尽量少</w:t>
      </w:r>
    </w:p>
    <w:p w14:paraId="2C9E37C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4CCF3B91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16. </w:t>
      </w:r>
      <w:r>
        <w:rPr>
          <w:rFonts w:eastAsia="黑体"/>
          <w:b/>
          <w:sz w:val="23"/>
          <w:lang w:eastAsia="zh-CN"/>
        </w:rPr>
        <w:t>当别人的角色正在高光时，你通常更倾向于？</w:t>
      </w:r>
      <w:r>
        <w:rPr>
          <w:i/>
          <w:lang w:eastAsia="zh-CN"/>
        </w:rPr>
        <w:t>（单选）</w:t>
      </w:r>
    </w:p>
    <w:p w14:paraId="452CF4D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主动配合，把高光托起来</w:t>
      </w:r>
    </w:p>
    <w:p w14:paraId="68B949F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先观察，再选择是否接戏</w:t>
      </w:r>
    </w:p>
    <w:p w14:paraId="2757B0F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不太主动介入，避免抢戏</w:t>
      </w:r>
    </w:p>
    <w:p w14:paraId="6A2C056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看情况，我主要顺着当下感觉来</w:t>
      </w:r>
    </w:p>
    <w:p w14:paraId="35D9652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009EC8B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17. </w:t>
      </w:r>
      <w:r>
        <w:rPr>
          <w:rFonts w:eastAsia="黑体"/>
          <w:b/>
          <w:sz w:val="23"/>
          <w:lang w:eastAsia="zh-CN"/>
        </w:rPr>
        <w:t>你怎么看待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抢戏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这件事？</w:t>
      </w:r>
      <w:r>
        <w:rPr>
          <w:i/>
          <w:lang w:eastAsia="zh-CN"/>
        </w:rPr>
        <w:t>（单选）</w:t>
      </w:r>
    </w:p>
    <w:p w14:paraId="47C481D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很敏感，希望每个人都能自觉让空间</w:t>
      </w:r>
    </w:p>
    <w:p w14:paraId="58B6CE6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可以偶尔发生，但有人失衡时要及时调整</w:t>
      </w:r>
    </w:p>
    <w:p w14:paraId="781849E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只要场面好看，我不太介意谁更显眼</w:t>
      </w:r>
    </w:p>
    <w:p w14:paraId="56D948D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我之前没太想过这个问题</w:t>
      </w:r>
    </w:p>
    <w:p w14:paraId="68CC330D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CCF567B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18. </w:t>
      </w:r>
      <w:r>
        <w:rPr>
          <w:rFonts w:eastAsia="黑体"/>
          <w:b/>
          <w:sz w:val="23"/>
          <w:lang w:eastAsia="zh-CN"/>
        </w:rPr>
        <w:t>当角色之间出现分歧时，你更希望怎么处理？</w:t>
      </w:r>
      <w:r>
        <w:rPr>
          <w:i/>
          <w:lang w:eastAsia="zh-CN"/>
        </w:rPr>
        <w:t>（单选）</w:t>
      </w:r>
    </w:p>
    <w:p w14:paraId="3935A7F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角色可以吵，但玩家最好提前或事后确认彼此没事</w:t>
      </w:r>
    </w:p>
    <w:p w14:paraId="5A789AB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lastRenderedPageBreak/>
        <w:t xml:space="preserve">○ B </w:t>
      </w:r>
      <w:r>
        <w:rPr>
          <w:lang w:eastAsia="zh-CN"/>
        </w:rPr>
        <w:t>角色可以真冲突，只要别影响团队继续玩</w:t>
      </w:r>
    </w:p>
    <w:p w14:paraId="5FD5753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我更希望避免明显冲突，保持队内和谐</w:t>
      </w:r>
    </w:p>
    <w:p w14:paraId="1AFDB08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只要戏剧性够强，冲突大一点也没关系</w:t>
      </w:r>
    </w:p>
    <w:p w14:paraId="116A92E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40914EB4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19. </w:t>
      </w:r>
      <w:r>
        <w:rPr>
          <w:rFonts w:eastAsia="黑体"/>
          <w:b/>
          <w:sz w:val="23"/>
          <w:lang w:eastAsia="zh-CN"/>
        </w:rPr>
        <w:t>你是否接受桌外先沟通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这段戏想怎么走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？</w:t>
      </w:r>
      <w:r>
        <w:rPr>
          <w:i/>
          <w:lang w:eastAsia="zh-CN"/>
        </w:rPr>
        <w:t>（单选）</w:t>
      </w:r>
    </w:p>
    <w:p w14:paraId="2185132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很接受，我觉得这能让叙事更顺</w:t>
      </w:r>
    </w:p>
    <w:p w14:paraId="093B944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接受，但别什么都提前设计好</w:t>
      </w:r>
    </w:p>
    <w:p w14:paraId="4DB3757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能少则少，我更喜欢现场自然发展</w:t>
      </w:r>
    </w:p>
    <w:p w14:paraId="78ADB5E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不太接受，我更希望纯临场</w:t>
      </w:r>
    </w:p>
    <w:p w14:paraId="3B29870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432D5B3A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五、对叙事权与规则感的偏好</w:t>
      </w:r>
    </w:p>
    <w:p w14:paraId="43057FEE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20. </w:t>
      </w:r>
      <w:r>
        <w:rPr>
          <w:rFonts w:eastAsia="黑体"/>
          <w:b/>
          <w:sz w:val="23"/>
          <w:lang w:eastAsia="zh-CN"/>
        </w:rPr>
        <w:t>你更喜欢哪种主持与玩家关系？</w:t>
      </w:r>
      <w:r>
        <w:rPr>
          <w:i/>
          <w:lang w:eastAsia="zh-CN"/>
        </w:rPr>
        <w:t>（单选）</w:t>
      </w:r>
    </w:p>
    <w:p w14:paraId="4509AC2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>○ A DM</w:t>
      </w:r>
      <w:r>
        <w:rPr>
          <w:lang w:eastAsia="zh-CN"/>
        </w:rPr>
        <w:t>给足空间，大家共同塑造故事</w:t>
      </w:r>
    </w:p>
    <w:p w14:paraId="1F1EDE3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>○ B DM</w:t>
      </w:r>
      <w:r>
        <w:rPr>
          <w:lang w:eastAsia="zh-CN"/>
        </w:rPr>
        <w:t>主导框架，玩家在框架中充分发挥</w:t>
      </w:r>
    </w:p>
    <w:p w14:paraId="7E40A43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>○ C DM</w:t>
      </w:r>
      <w:r>
        <w:rPr>
          <w:lang w:eastAsia="zh-CN"/>
        </w:rPr>
        <w:t>讲故事为主，玩家主要跟随和回应</w:t>
      </w:r>
    </w:p>
    <w:p w14:paraId="10E9054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都可以，看</w:t>
      </w:r>
      <w:r>
        <w:rPr>
          <w:lang w:eastAsia="zh-CN"/>
        </w:rPr>
        <w:t>DM</w:t>
      </w:r>
      <w:r>
        <w:rPr>
          <w:lang w:eastAsia="zh-CN"/>
        </w:rPr>
        <w:t>风格</w:t>
      </w:r>
    </w:p>
    <w:p w14:paraId="567C8E9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03784015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21. </w:t>
      </w:r>
      <w:r>
        <w:rPr>
          <w:rFonts w:eastAsia="黑体"/>
          <w:b/>
          <w:sz w:val="23"/>
          <w:lang w:eastAsia="zh-CN"/>
        </w:rPr>
        <w:t>你对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规则服务叙事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这件事的接受度是？</w:t>
      </w:r>
      <w:r>
        <w:rPr>
          <w:i/>
          <w:lang w:eastAsia="zh-CN"/>
        </w:rPr>
        <w:t>（单选）</w:t>
      </w:r>
    </w:p>
    <w:p w14:paraId="373F22B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很高，只要故事好看我不太纠结规则细节</w:t>
      </w:r>
    </w:p>
    <w:p w14:paraId="0C22E1E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比较高，但希望基本判定逻辑稳定</w:t>
      </w:r>
    </w:p>
    <w:p w14:paraId="3142241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一般，我还是希望规则感明确一点</w:t>
      </w:r>
    </w:p>
    <w:p w14:paraId="516EEB1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偏低，我会很在意公平与规则一致性</w:t>
      </w:r>
    </w:p>
    <w:p w14:paraId="273D59F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7B17B06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22. </w:t>
      </w:r>
      <w:r>
        <w:rPr>
          <w:rFonts w:eastAsia="黑体"/>
          <w:b/>
          <w:sz w:val="23"/>
          <w:lang w:eastAsia="zh-CN"/>
        </w:rPr>
        <w:t>你更在意哪一种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后果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？</w:t>
      </w:r>
      <w:r>
        <w:rPr>
          <w:i/>
          <w:lang w:eastAsia="zh-CN"/>
        </w:rPr>
        <w:t>（单选）</w:t>
      </w:r>
    </w:p>
    <w:p w14:paraId="6EC97FA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情绪后果，关系和心态发生变化</w:t>
      </w:r>
    </w:p>
    <w:p w14:paraId="433307DA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叙事后果，故事走向因此改变</w:t>
      </w:r>
    </w:p>
    <w:p w14:paraId="17C11C7A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资源后果，能力、道具、状态受到影响</w:t>
      </w:r>
    </w:p>
    <w:p w14:paraId="666E2579" w14:textId="77777777" w:rsidR="00EA0023" w:rsidRDefault="00000000">
      <w:pPr>
        <w:spacing w:after="20" w:line="300" w:lineRule="auto"/>
        <w:ind w:left="454"/>
      </w:pPr>
      <w:r>
        <w:t xml:space="preserve">○ D </w:t>
      </w:r>
      <w:r>
        <w:t>都重要，但我最在意的是：</w:t>
      </w:r>
      <w:r>
        <w:t>________________</w:t>
      </w:r>
    </w:p>
    <w:p w14:paraId="2AA072C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6860956F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23. </w:t>
      </w:r>
      <w:r>
        <w:rPr>
          <w:rFonts w:eastAsia="黑体"/>
          <w:b/>
          <w:sz w:val="23"/>
          <w:lang w:eastAsia="zh-CN"/>
        </w:rPr>
        <w:t>你是否接受角色做出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不最优但更符合人物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的选择？</w:t>
      </w:r>
      <w:r>
        <w:rPr>
          <w:i/>
          <w:lang w:eastAsia="zh-CN"/>
        </w:rPr>
        <w:t>（单选）</w:t>
      </w:r>
    </w:p>
    <w:p w14:paraId="5C51AC4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很接受，这正是我想玩的</w:t>
      </w:r>
    </w:p>
    <w:p w14:paraId="444BCBCE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接受，但希望别太频繁拖累大家</w:t>
      </w:r>
    </w:p>
    <w:p w14:paraId="2AD682C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视情况而定</w:t>
      </w:r>
    </w:p>
    <w:p w14:paraId="0263666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不太接受，我会更在意团队效率</w:t>
      </w:r>
    </w:p>
    <w:p w14:paraId="3A5B7486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619217FD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lastRenderedPageBreak/>
        <w:t>六、玩家相性与合作习惯</w:t>
      </w:r>
    </w:p>
    <w:p w14:paraId="28F2F29E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24. </w:t>
      </w:r>
      <w:r>
        <w:rPr>
          <w:rFonts w:eastAsia="黑体"/>
          <w:b/>
          <w:sz w:val="23"/>
          <w:lang w:eastAsia="zh-CN"/>
        </w:rPr>
        <w:t>你更喜欢怎样的同桌玩家？</w:t>
      </w:r>
      <w:r>
        <w:rPr>
          <w:i/>
          <w:lang w:eastAsia="zh-CN"/>
        </w:rPr>
        <w:t>（多选）</w:t>
      </w:r>
    </w:p>
    <w:p w14:paraId="0B525B7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会主动回应别人抛出的内容</w:t>
      </w:r>
    </w:p>
    <w:p w14:paraId="718A887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尊重边界，知道什么时候该收</w:t>
      </w:r>
    </w:p>
    <w:p w14:paraId="6AA2209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愿意聊角色、聊关系</w:t>
      </w:r>
    </w:p>
    <w:p w14:paraId="68C8EEE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有表达欲，也给别人留空间</w:t>
      </w:r>
    </w:p>
    <w:p w14:paraId="7F833BD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能分清角色冲突和玩家冲突</w:t>
      </w:r>
    </w:p>
    <w:p w14:paraId="689C5C7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愿意一起维护整体氛围</w:t>
      </w:r>
    </w:p>
    <w:p w14:paraId="5194DAB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56984865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25. </w:t>
      </w:r>
      <w:r>
        <w:rPr>
          <w:rFonts w:eastAsia="黑体"/>
          <w:b/>
          <w:sz w:val="23"/>
          <w:lang w:eastAsia="zh-CN"/>
        </w:rPr>
        <w:t>如果你和另一位玩家的偏好不同，但人并不坏，你通常会怎么做？</w:t>
      </w:r>
      <w:r>
        <w:rPr>
          <w:i/>
          <w:lang w:eastAsia="zh-CN"/>
        </w:rPr>
        <w:t>（单选）</w:t>
      </w:r>
    </w:p>
    <w:p w14:paraId="2B1E2C53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主动沟通，试着找到都舒服的方式</w:t>
      </w:r>
    </w:p>
    <w:p w14:paraId="3F9739A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会先忍一忍，看看是不是暂时的</w:t>
      </w:r>
    </w:p>
    <w:p w14:paraId="278AA84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会找</w:t>
      </w:r>
      <w:r>
        <w:rPr>
          <w:lang w:eastAsia="zh-CN"/>
        </w:rPr>
        <w:t>DM</w:t>
      </w:r>
      <w:r>
        <w:rPr>
          <w:lang w:eastAsia="zh-CN"/>
        </w:rPr>
        <w:t>帮忙协调</w:t>
      </w:r>
    </w:p>
    <w:p w14:paraId="0D66C75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如果持续不舒服，我会选择淡出</w:t>
      </w:r>
    </w:p>
    <w:p w14:paraId="3AFA581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3112D52F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26. </w:t>
      </w:r>
      <w:r>
        <w:rPr>
          <w:rFonts w:eastAsia="黑体"/>
          <w:b/>
          <w:sz w:val="23"/>
          <w:lang w:eastAsia="zh-CN"/>
        </w:rPr>
        <w:t>当别人指出你的某些表现影响体验时，你更倾向于？</w:t>
      </w:r>
      <w:r>
        <w:rPr>
          <w:i/>
          <w:lang w:eastAsia="zh-CN"/>
        </w:rPr>
        <w:t>（单选）</w:t>
      </w:r>
    </w:p>
    <w:p w14:paraId="3A89299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先了解具体哪里让人不舒服，再决定怎么调整</w:t>
      </w:r>
    </w:p>
    <w:p w14:paraId="3B0D649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如果说得合理，我通常愿意改</w:t>
      </w:r>
    </w:p>
    <w:p w14:paraId="0BD7D8E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我会听，但也希望别人尊重我的习惯</w:t>
      </w:r>
    </w:p>
    <w:p w14:paraId="72A9FC86" w14:textId="77777777" w:rsidR="00EA0023" w:rsidRDefault="00000000">
      <w:pPr>
        <w:spacing w:after="20" w:line="300" w:lineRule="auto"/>
        <w:ind w:left="454"/>
      </w:pPr>
      <w:r>
        <w:t xml:space="preserve">○ D </w:t>
      </w:r>
      <w:r>
        <w:t>如果差异太大，我宁可退出</w:t>
      </w:r>
    </w:p>
    <w:p w14:paraId="7E498741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65D6BC13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七、投入度与开团执行</w:t>
      </w:r>
    </w:p>
    <w:p w14:paraId="0BEA146F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27. </w:t>
      </w:r>
      <w:r>
        <w:rPr>
          <w:rFonts w:eastAsia="黑体"/>
          <w:b/>
          <w:sz w:val="23"/>
          <w:lang w:eastAsia="zh-CN"/>
        </w:rPr>
        <w:t>你希望这次团的节奏更接近哪一种？</w:t>
      </w:r>
      <w:r>
        <w:rPr>
          <w:i/>
          <w:lang w:eastAsia="zh-CN"/>
        </w:rPr>
        <w:t>（单选）</w:t>
      </w:r>
    </w:p>
    <w:p w14:paraId="2E1E971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轻松，不追求很高频率</w:t>
      </w:r>
    </w:p>
    <w:p w14:paraId="6697A3C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稳定，最好固定时间推进</w:t>
      </w:r>
    </w:p>
    <w:p w14:paraId="6273C3C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高投入，团外也愿意持续聊角色和剧情</w:t>
      </w:r>
    </w:p>
    <w:p w14:paraId="0E2A1D4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都可以，看团队安排</w:t>
      </w:r>
    </w:p>
    <w:p w14:paraId="00B310C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0977B28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28. </w:t>
      </w:r>
      <w:r>
        <w:rPr>
          <w:rFonts w:eastAsia="黑体"/>
          <w:b/>
          <w:sz w:val="23"/>
          <w:lang w:eastAsia="zh-CN"/>
        </w:rPr>
        <w:t>团外互动方面，你更偏向？</w:t>
      </w:r>
      <w:r>
        <w:rPr>
          <w:i/>
          <w:lang w:eastAsia="zh-CN"/>
        </w:rPr>
        <w:t>（单选）</w:t>
      </w:r>
    </w:p>
    <w:p w14:paraId="7E5C97B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很喜欢团外聊角色、写小段子、补充互动</w:t>
      </w:r>
    </w:p>
    <w:p w14:paraId="4134C89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接受适量团外互动，但别变成负担</w:t>
      </w:r>
    </w:p>
    <w:p w14:paraId="2100B1A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我更希望只在跑团时进入状态</w:t>
      </w:r>
    </w:p>
    <w:p w14:paraId="32AC619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1A286C05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29. </w:t>
      </w:r>
      <w:r>
        <w:rPr>
          <w:rFonts w:eastAsia="黑体"/>
          <w:b/>
          <w:sz w:val="23"/>
          <w:lang w:eastAsia="zh-CN"/>
        </w:rPr>
        <w:t>你对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长期陪跑一个角色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的兴趣如何？</w:t>
      </w:r>
      <w:r>
        <w:rPr>
          <w:i/>
          <w:lang w:eastAsia="zh-CN"/>
        </w:rPr>
        <w:t>（单选）</w:t>
      </w:r>
    </w:p>
    <w:p w14:paraId="1BC4BBF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lastRenderedPageBreak/>
        <w:t xml:space="preserve">○ A </w:t>
      </w:r>
      <w:r>
        <w:rPr>
          <w:lang w:eastAsia="zh-CN"/>
        </w:rPr>
        <w:t>很高，我就喜欢慢慢养成关系和弧光</w:t>
      </w:r>
    </w:p>
    <w:p w14:paraId="656B6C0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比较高，只要故事能持续推进</w:t>
      </w:r>
    </w:p>
    <w:p w14:paraId="651D7548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一般，看角色和团队状态</w:t>
      </w:r>
    </w:p>
    <w:p w14:paraId="36293255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偏低，我比较看当下热情</w:t>
      </w:r>
    </w:p>
    <w:p w14:paraId="657CC549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EA97CA0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30. </w:t>
      </w:r>
      <w:r>
        <w:rPr>
          <w:rFonts w:eastAsia="黑体"/>
          <w:b/>
          <w:sz w:val="23"/>
          <w:lang w:eastAsia="zh-CN"/>
        </w:rPr>
        <w:t>你对出席和稳定性的预期是？</w:t>
      </w:r>
      <w:r>
        <w:rPr>
          <w:i/>
          <w:lang w:eastAsia="zh-CN"/>
        </w:rPr>
        <w:t>（单选）</w:t>
      </w:r>
    </w:p>
    <w:p w14:paraId="471EF0A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A </w:t>
      </w:r>
      <w:r>
        <w:rPr>
          <w:lang w:eastAsia="zh-CN"/>
        </w:rPr>
        <w:t>只要开团我基本都会到</w:t>
      </w:r>
    </w:p>
    <w:p w14:paraId="0903DBB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B </w:t>
      </w:r>
      <w:r>
        <w:rPr>
          <w:lang w:eastAsia="zh-CN"/>
        </w:rPr>
        <w:t>大多数时候能到，偶尔请假</w:t>
      </w:r>
    </w:p>
    <w:p w14:paraId="7410BE2A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C </w:t>
      </w:r>
      <w:r>
        <w:rPr>
          <w:lang w:eastAsia="zh-CN"/>
        </w:rPr>
        <w:t>我会尽量，但现实安排优先</w:t>
      </w:r>
    </w:p>
    <w:p w14:paraId="415C446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D </w:t>
      </w:r>
      <w:r>
        <w:rPr>
          <w:lang w:eastAsia="zh-CN"/>
        </w:rPr>
        <w:t>我不太适合强绑定长团</w:t>
      </w:r>
    </w:p>
    <w:p w14:paraId="0BB9C41F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○ E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70A5876A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31. </w:t>
      </w:r>
      <w:r>
        <w:rPr>
          <w:rFonts w:eastAsia="黑体"/>
          <w:b/>
          <w:sz w:val="23"/>
          <w:lang w:eastAsia="zh-CN"/>
        </w:rPr>
        <w:t>你常见可跑团时间大致是？</w:t>
      </w:r>
      <w:r>
        <w:rPr>
          <w:i/>
          <w:lang w:eastAsia="zh-CN"/>
        </w:rPr>
        <w:t>（多选）</w:t>
      </w:r>
    </w:p>
    <w:p w14:paraId="1948E98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工作日白天</w:t>
      </w:r>
    </w:p>
    <w:p w14:paraId="1D33381C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工作日晚间</w:t>
      </w:r>
    </w:p>
    <w:p w14:paraId="50FC44C4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周六白天</w:t>
      </w:r>
    </w:p>
    <w:p w14:paraId="78E6EEB0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周六晚间</w:t>
      </w:r>
    </w:p>
    <w:p w14:paraId="4E5FCDD2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周日白天</w:t>
      </w:r>
    </w:p>
    <w:p w14:paraId="4C67E31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周日晚间</w:t>
      </w:r>
    </w:p>
    <w:p w14:paraId="48805947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具体以排班</w:t>
      </w:r>
      <w:r>
        <w:rPr>
          <w:lang w:eastAsia="zh-CN"/>
        </w:rPr>
        <w:t>/</w:t>
      </w:r>
      <w:r>
        <w:rPr>
          <w:lang w:eastAsia="zh-CN"/>
        </w:rPr>
        <w:t>课表为准</w:t>
      </w:r>
    </w:p>
    <w:p w14:paraId="7EEDC3CB" w14:textId="77777777" w:rsidR="00EA0023" w:rsidRDefault="00000000">
      <w:pPr>
        <w:spacing w:after="20" w:line="300" w:lineRule="auto"/>
        <w:ind w:left="454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其他：</w:t>
      </w:r>
      <w:r>
        <w:rPr>
          <w:lang w:eastAsia="zh-CN"/>
        </w:rPr>
        <w:t>________________</w:t>
      </w:r>
    </w:p>
    <w:p w14:paraId="027D3C22" w14:textId="77777777" w:rsidR="00EA0023" w:rsidRDefault="00000000">
      <w:pPr>
        <w:spacing w:before="120" w:after="80" w:line="300" w:lineRule="auto"/>
        <w:rPr>
          <w:lang w:eastAsia="zh-CN"/>
        </w:rPr>
      </w:pPr>
      <w:r>
        <w:rPr>
          <w:rFonts w:eastAsia="黑体"/>
          <w:b/>
          <w:color w:val="3A244A"/>
          <w:sz w:val="28"/>
          <w:lang w:eastAsia="zh-CN"/>
        </w:rPr>
        <w:t>八、主观问答</w:t>
      </w:r>
    </w:p>
    <w:p w14:paraId="43E0E09E" w14:textId="5B56878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32. </w:t>
      </w:r>
      <w:r>
        <w:rPr>
          <w:rFonts w:eastAsia="黑体"/>
          <w:b/>
          <w:sz w:val="23"/>
          <w:lang w:eastAsia="zh-CN"/>
        </w:rPr>
        <w:t>请具体写一写：这次团里你最想体验的</w:t>
      </w:r>
      <w:r>
        <w:rPr>
          <w:rFonts w:eastAsia="黑体"/>
          <w:b/>
          <w:sz w:val="23"/>
          <w:lang w:eastAsia="zh-CN"/>
        </w:rPr>
        <w:t xml:space="preserve"> 1—2 </w:t>
      </w:r>
      <w:r>
        <w:rPr>
          <w:rFonts w:eastAsia="黑体"/>
          <w:b/>
          <w:sz w:val="23"/>
          <w:lang w:eastAsia="zh-CN"/>
        </w:rPr>
        <w:t>种内容是什么？（主观简答）</w:t>
      </w:r>
    </w:p>
    <w:p w14:paraId="2515F6E6" w14:textId="76EA751C" w:rsidR="00EA0023" w:rsidRDefault="00000000">
      <w:pPr>
        <w:spacing w:after="20" w:line="300" w:lineRule="auto"/>
        <w:ind w:left="340"/>
        <w:rPr>
          <w:lang w:eastAsia="zh-CN"/>
        </w:rPr>
      </w:pPr>
      <w:r>
        <w:rPr>
          <w:i/>
          <w:lang w:eastAsia="zh-CN"/>
        </w:rPr>
        <w:t>答：可从</w:t>
      </w:r>
      <w:r>
        <w:rPr>
          <w:i/>
          <w:lang w:eastAsia="zh-CN"/>
        </w:rPr>
        <w:t>“</w:t>
      </w:r>
      <w:r>
        <w:rPr>
          <w:i/>
          <w:lang w:eastAsia="zh-CN"/>
        </w:rPr>
        <w:t>角色关系</w:t>
      </w:r>
      <w:r>
        <w:rPr>
          <w:i/>
          <w:lang w:eastAsia="zh-CN"/>
        </w:rPr>
        <w:t>”“</w:t>
      </w:r>
      <w:r>
        <w:rPr>
          <w:i/>
          <w:lang w:eastAsia="zh-CN"/>
        </w:rPr>
        <w:t>情绪拉扯</w:t>
      </w:r>
      <w:r>
        <w:rPr>
          <w:i/>
          <w:lang w:eastAsia="zh-CN"/>
        </w:rPr>
        <w:t>”“</w:t>
      </w:r>
      <w:r>
        <w:rPr>
          <w:i/>
          <w:lang w:eastAsia="zh-CN"/>
        </w:rPr>
        <w:t>成长变化</w:t>
      </w:r>
      <w:r>
        <w:rPr>
          <w:i/>
          <w:lang w:eastAsia="zh-CN"/>
        </w:rPr>
        <w:t>”</w:t>
      </w:r>
      <w:r w:rsidR="00481760">
        <w:rPr>
          <w:rFonts w:hint="eastAsia"/>
          <w:i/>
          <w:lang w:eastAsia="zh-CN"/>
        </w:rPr>
        <w:t>“史诗冒险”</w:t>
      </w:r>
      <w:r>
        <w:rPr>
          <w:i/>
          <w:lang w:eastAsia="zh-CN"/>
        </w:rPr>
        <w:t>“</w:t>
      </w:r>
      <w:r>
        <w:rPr>
          <w:i/>
          <w:lang w:eastAsia="zh-CN"/>
        </w:rPr>
        <w:t>高光场面</w:t>
      </w:r>
      <w:r>
        <w:rPr>
          <w:i/>
          <w:lang w:eastAsia="zh-CN"/>
        </w:rPr>
        <w:t>”“</w:t>
      </w:r>
      <w:r>
        <w:rPr>
          <w:i/>
          <w:lang w:eastAsia="zh-CN"/>
        </w:rPr>
        <w:t>做选择并承担后果</w:t>
      </w:r>
      <w:r>
        <w:rPr>
          <w:i/>
          <w:lang w:eastAsia="zh-CN"/>
        </w:rPr>
        <w:t>”</w:t>
      </w:r>
      <w:r>
        <w:rPr>
          <w:i/>
          <w:lang w:eastAsia="zh-CN"/>
        </w:rPr>
        <w:t>等角度写，并尽量举例说明。</w:t>
      </w:r>
    </w:p>
    <w:p w14:paraId="56ADA5CD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i/>
          <w:sz w:val="20"/>
          <w:lang w:eastAsia="zh-CN"/>
        </w:rPr>
        <w:t>例如：我希望体验</w:t>
      </w:r>
      <w:r>
        <w:rPr>
          <w:i/>
          <w:sz w:val="20"/>
          <w:lang w:eastAsia="zh-CN"/>
        </w:rPr>
        <w:t>“</w:t>
      </w:r>
      <w:r>
        <w:rPr>
          <w:i/>
          <w:sz w:val="20"/>
          <w:lang w:eastAsia="zh-CN"/>
        </w:rPr>
        <w:t>原本很难信任他人的角色，后来逐渐把队友当成自己人</w:t>
      </w:r>
      <w:r>
        <w:rPr>
          <w:i/>
          <w:sz w:val="20"/>
          <w:lang w:eastAsia="zh-CN"/>
        </w:rPr>
        <w:t>”</w:t>
      </w:r>
      <w:r>
        <w:rPr>
          <w:i/>
          <w:sz w:val="20"/>
          <w:lang w:eastAsia="zh-CN"/>
        </w:rPr>
        <w:t>的过程。</w:t>
      </w:r>
    </w:p>
    <w:p w14:paraId="5EBE97EA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50D6E22B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5EAF769E" w14:textId="777777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33. </w:t>
      </w:r>
      <w:r>
        <w:rPr>
          <w:rFonts w:eastAsia="黑体"/>
          <w:b/>
          <w:sz w:val="23"/>
          <w:lang w:eastAsia="zh-CN"/>
        </w:rPr>
        <w:t>请具体描述你想扮演的角色核心。（主观简答）</w:t>
      </w:r>
    </w:p>
    <w:p w14:paraId="0C6673ED" w14:textId="77777777" w:rsidR="00EA0023" w:rsidRDefault="00000000">
      <w:pPr>
        <w:spacing w:after="20" w:line="300" w:lineRule="auto"/>
        <w:ind w:left="340"/>
        <w:rPr>
          <w:lang w:eastAsia="zh-CN"/>
        </w:rPr>
      </w:pPr>
      <w:r>
        <w:rPr>
          <w:i/>
          <w:lang w:eastAsia="zh-CN"/>
        </w:rPr>
        <w:t>答：请尽量写清楚这</w:t>
      </w:r>
      <w:r>
        <w:rPr>
          <w:i/>
          <w:lang w:eastAsia="zh-CN"/>
        </w:rPr>
        <w:t xml:space="preserve"> 4 </w:t>
      </w:r>
      <w:r>
        <w:rPr>
          <w:i/>
          <w:lang w:eastAsia="zh-CN"/>
        </w:rPr>
        <w:t>点</w:t>
      </w:r>
      <w:r>
        <w:rPr>
          <w:i/>
          <w:lang w:eastAsia="zh-CN"/>
        </w:rPr>
        <w:t>——</w:t>
      </w:r>
      <w:r>
        <w:rPr>
          <w:i/>
          <w:lang w:eastAsia="zh-CN"/>
        </w:rPr>
        <w:t>这个人现在最在意什么、最害怕什么、最容易和别人产生什么关系、你希望</w:t>
      </w:r>
      <w:r>
        <w:rPr>
          <w:i/>
          <w:lang w:eastAsia="zh-CN"/>
        </w:rPr>
        <w:t xml:space="preserve"> TA </w:t>
      </w:r>
      <w:r>
        <w:rPr>
          <w:i/>
          <w:lang w:eastAsia="zh-CN"/>
        </w:rPr>
        <w:t>最后变成什么样。</w:t>
      </w:r>
    </w:p>
    <w:p w14:paraId="517A0D7C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i/>
          <w:sz w:val="20"/>
          <w:lang w:eastAsia="zh-CN"/>
        </w:rPr>
        <w:t>例如：他表面很可靠，实际非常怕被抛下；我希望他最后能学会主动信任别人。</w:t>
      </w:r>
    </w:p>
    <w:p w14:paraId="52642556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66F94588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03ED64D3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2245131B" w14:textId="0AAE6071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34. </w:t>
      </w:r>
      <w:r>
        <w:rPr>
          <w:rFonts w:eastAsia="黑体"/>
          <w:b/>
          <w:sz w:val="23"/>
          <w:lang w:eastAsia="zh-CN"/>
        </w:rPr>
        <w:t>什么样的同桌互动，会让你觉得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这桌人和我很合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？（主观简答）</w:t>
      </w:r>
    </w:p>
    <w:p w14:paraId="4EFAA4C9" w14:textId="77777777" w:rsidR="00EA0023" w:rsidRDefault="00000000">
      <w:pPr>
        <w:spacing w:after="20" w:line="300" w:lineRule="auto"/>
        <w:ind w:left="340"/>
        <w:rPr>
          <w:lang w:eastAsia="zh-CN"/>
        </w:rPr>
      </w:pPr>
      <w:r>
        <w:rPr>
          <w:i/>
          <w:lang w:eastAsia="zh-CN"/>
        </w:rPr>
        <w:lastRenderedPageBreak/>
        <w:t>答：请尽量写具体行为，而不是只写</w:t>
      </w:r>
      <w:r>
        <w:rPr>
          <w:i/>
          <w:lang w:eastAsia="zh-CN"/>
        </w:rPr>
        <w:t>“</w:t>
      </w:r>
      <w:r>
        <w:rPr>
          <w:i/>
          <w:lang w:eastAsia="zh-CN"/>
        </w:rPr>
        <w:t>氛围好</w:t>
      </w:r>
      <w:r>
        <w:rPr>
          <w:i/>
          <w:lang w:eastAsia="zh-CN"/>
        </w:rPr>
        <w:t>”</w:t>
      </w:r>
      <w:r>
        <w:rPr>
          <w:i/>
          <w:lang w:eastAsia="zh-CN"/>
        </w:rPr>
        <w:t>。例如：会主动接我抛出的内容、情绪戏时不乱打断、冲突后愿意桌外确认、会给别人留高光。</w:t>
      </w:r>
    </w:p>
    <w:p w14:paraId="009092C8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455BBB61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6B303EF8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34ECA761" w14:textId="1BB45B77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35. </w:t>
      </w:r>
      <w:r>
        <w:rPr>
          <w:rFonts w:eastAsia="黑体"/>
          <w:b/>
          <w:sz w:val="23"/>
          <w:lang w:eastAsia="zh-CN"/>
        </w:rPr>
        <w:t>有哪些事如果开团前先讲清楚，你会玩得明显更舒服？（主观简答）</w:t>
      </w:r>
    </w:p>
    <w:p w14:paraId="75DE14AB" w14:textId="77777777" w:rsidR="00EA0023" w:rsidRDefault="00000000">
      <w:pPr>
        <w:spacing w:after="20" w:line="300" w:lineRule="auto"/>
        <w:ind w:left="340"/>
        <w:rPr>
          <w:lang w:eastAsia="zh-CN"/>
        </w:rPr>
      </w:pPr>
      <w:r>
        <w:rPr>
          <w:i/>
          <w:lang w:eastAsia="zh-CN"/>
        </w:rPr>
        <w:t>答：请尽量写可执行的内容。比如：能不能主动连角色关系、是否接受角色冲突、团外聊戏频率、别人能不能替我补设定、哪些内容最好别碰。</w:t>
      </w:r>
    </w:p>
    <w:p w14:paraId="63CBDB8E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1EB2C51C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4B407393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029EB548" w14:textId="4DEB81E1" w:rsidR="00EA0023" w:rsidRDefault="00000000">
      <w:pPr>
        <w:pStyle w:val="Question"/>
        <w:spacing w:before="80" w:after="40" w:line="300" w:lineRule="auto"/>
        <w:rPr>
          <w:lang w:eastAsia="zh-CN"/>
        </w:rPr>
      </w:pPr>
      <w:r>
        <w:rPr>
          <w:rFonts w:eastAsia="黑体"/>
          <w:b/>
          <w:sz w:val="23"/>
          <w:lang w:eastAsia="zh-CN"/>
        </w:rPr>
        <w:t xml:space="preserve">36. </w:t>
      </w:r>
      <w:r>
        <w:rPr>
          <w:rFonts w:eastAsia="黑体"/>
          <w:b/>
          <w:sz w:val="23"/>
          <w:lang w:eastAsia="zh-CN"/>
        </w:rPr>
        <w:t>请具体写一到两种</w:t>
      </w:r>
      <w:r>
        <w:rPr>
          <w:rFonts w:eastAsia="黑体"/>
          <w:b/>
          <w:sz w:val="23"/>
          <w:lang w:eastAsia="zh-CN"/>
        </w:rPr>
        <w:t>“</w:t>
      </w:r>
      <w:r>
        <w:rPr>
          <w:rFonts w:eastAsia="黑体"/>
          <w:b/>
          <w:sz w:val="23"/>
          <w:lang w:eastAsia="zh-CN"/>
        </w:rPr>
        <w:t>你最难接受的同桌情况</w:t>
      </w:r>
      <w:r>
        <w:rPr>
          <w:rFonts w:eastAsia="黑体"/>
          <w:b/>
          <w:sz w:val="23"/>
          <w:lang w:eastAsia="zh-CN"/>
        </w:rPr>
        <w:t>”</w:t>
      </w:r>
      <w:r>
        <w:rPr>
          <w:rFonts w:eastAsia="黑体"/>
          <w:b/>
          <w:sz w:val="23"/>
          <w:lang w:eastAsia="zh-CN"/>
        </w:rPr>
        <w:t>。（主观简答）</w:t>
      </w:r>
    </w:p>
    <w:p w14:paraId="1D9D4DB2" w14:textId="77777777" w:rsidR="00EA0023" w:rsidRDefault="00000000">
      <w:pPr>
        <w:spacing w:after="20" w:line="300" w:lineRule="auto"/>
        <w:ind w:left="340"/>
        <w:rPr>
          <w:lang w:eastAsia="zh-CN"/>
        </w:rPr>
      </w:pPr>
      <w:r>
        <w:rPr>
          <w:i/>
          <w:lang w:eastAsia="zh-CN"/>
        </w:rPr>
        <w:t>答：请尽量写成具体场景，而不是只写</w:t>
      </w:r>
      <w:r>
        <w:rPr>
          <w:i/>
          <w:lang w:eastAsia="zh-CN"/>
        </w:rPr>
        <w:t>“</w:t>
      </w:r>
      <w:r>
        <w:rPr>
          <w:i/>
          <w:lang w:eastAsia="zh-CN"/>
        </w:rPr>
        <w:t>气氛不好</w:t>
      </w:r>
      <w:r>
        <w:rPr>
          <w:i/>
          <w:lang w:eastAsia="zh-CN"/>
        </w:rPr>
        <w:t>”</w:t>
      </w:r>
      <w:r>
        <w:rPr>
          <w:i/>
          <w:lang w:eastAsia="zh-CN"/>
        </w:rPr>
        <w:t>。例如：别人擅自替我定义角色想法；明明我在接情绪戏却一直被插科打诨；角色冲突结束后玩家还在阴阳怪气。</w:t>
      </w:r>
    </w:p>
    <w:p w14:paraId="36BA6488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27AF8F19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151175D2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59E1B48E" w14:textId="77777777" w:rsidR="00EA0023" w:rsidRDefault="00000000">
      <w:pPr>
        <w:spacing w:after="20" w:line="300" w:lineRule="auto"/>
        <w:ind w:left="51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14:paraId="1D1EDAC4" w14:textId="49A17DE9" w:rsidR="00481760" w:rsidRDefault="00481760" w:rsidP="00481760">
      <w:pPr>
        <w:spacing w:before="120" w:after="80" w:line="300" w:lineRule="auto"/>
        <w:rPr>
          <w:rFonts w:eastAsia="黑体"/>
          <w:b/>
          <w:color w:val="3A244A"/>
          <w:sz w:val="28"/>
          <w:lang w:eastAsia="zh-CN"/>
        </w:rPr>
      </w:pPr>
      <w:r>
        <w:rPr>
          <w:rFonts w:eastAsia="黑体" w:hint="eastAsia"/>
          <w:b/>
          <w:color w:val="3A244A"/>
          <w:sz w:val="28"/>
          <w:lang w:eastAsia="zh-CN"/>
        </w:rPr>
        <w:t>九</w:t>
      </w:r>
      <w:r>
        <w:rPr>
          <w:rFonts w:eastAsia="黑体"/>
          <w:b/>
          <w:color w:val="3A244A"/>
          <w:sz w:val="28"/>
          <w:lang w:eastAsia="zh-CN"/>
        </w:rPr>
        <w:t>、</w:t>
      </w:r>
      <w:r>
        <w:rPr>
          <w:rFonts w:eastAsia="黑体" w:hint="eastAsia"/>
          <w:b/>
          <w:color w:val="3A244A"/>
          <w:sz w:val="28"/>
          <w:lang w:eastAsia="zh-CN"/>
        </w:rPr>
        <w:t>自由阐述</w:t>
      </w:r>
    </w:p>
    <w:p w14:paraId="5FDC31C0" w14:textId="01F3895C" w:rsidR="00481760" w:rsidRPr="00481760" w:rsidRDefault="00481760" w:rsidP="00481760">
      <w:pPr>
        <w:spacing w:before="120" w:after="80" w:line="300" w:lineRule="auto"/>
        <w:rPr>
          <w:rFonts w:hint="eastAsia"/>
          <w:i/>
          <w:lang w:eastAsia="zh-CN"/>
        </w:rPr>
      </w:pPr>
      <w:r w:rsidRPr="00481760">
        <w:rPr>
          <w:rFonts w:hint="eastAsia"/>
          <w:i/>
          <w:lang w:eastAsia="zh-CN"/>
        </w:rPr>
        <w:t>在此简述你想说的任何话</w:t>
      </w:r>
    </w:p>
    <w:p w14:paraId="6E034A02" w14:textId="2F743C41" w:rsidR="00EA0023" w:rsidRDefault="00EA0023">
      <w:pPr>
        <w:spacing w:after="20" w:line="300" w:lineRule="auto"/>
        <w:ind w:left="113"/>
        <w:rPr>
          <w:rFonts w:hint="eastAsia"/>
          <w:lang w:eastAsia="zh-CN"/>
        </w:rPr>
      </w:pPr>
    </w:p>
    <w:sectPr w:rsidR="00EA0023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157029">
    <w:abstractNumId w:val="8"/>
  </w:num>
  <w:num w:numId="2" w16cid:durableId="1790857611">
    <w:abstractNumId w:val="6"/>
  </w:num>
  <w:num w:numId="3" w16cid:durableId="1214081072">
    <w:abstractNumId w:val="5"/>
  </w:num>
  <w:num w:numId="4" w16cid:durableId="1285844032">
    <w:abstractNumId w:val="4"/>
  </w:num>
  <w:num w:numId="5" w16cid:durableId="71706439">
    <w:abstractNumId w:val="7"/>
  </w:num>
  <w:num w:numId="6" w16cid:durableId="1162548716">
    <w:abstractNumId w:val="3"/>
  </w:num>
  <w:num w:numId="7" w16cid:durableId="1247811209">
    <w:abstractNumId w:val="2"/>
  </w:num>
  <w:num w:numId="8" w16cid:durableId="682827273">
    <w:abstractNumId w:val="1"/>
  </w:num>
  <w:num w:numId="9" w16cid:durableId="47988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B9"/>
    <w:rsid w:val="0006063C"/>
    <w:rsid w:val="00140A43"/>
    <w:rsid w:val="0015074B"/>
    <w:rsid w:val="0029639D"/>
    <w:rsid w:val="002B4895"/>
    <w:rsid w:val="00326F90"/>
    <w:rsid w:val="00331584"/>
    <w:rsid w:val="00481760"/>
    <w:rsid w:val="006134C7"/>
    <w:rsid w:val="00893CD7"/>
    <w:rsid w:val="009B2900"/>
    <w:rsid w:val="00AA1D8D"/>
    <w:rsid w:val="00AB3C6F"/>
    <w:rsid w:val="00AD5F3E"/>
    <w:rsid w:val="00B47730"/>
    <w:rsid w:val="00B56F6A"/>
    <w:rsid w:val="00CB0664"/>
    <w:rsid w:val="00D56343"/>
    <w:rsid w:val="00E36FF8"/>
    <w:rsid w:val="00EA0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BE2FA"/>
  <w14:defaultImageDpi w14:val="300"/>
  <w15:docId w15:val="{C7B7F01F-477E-445A-AAC8-1BA6DCAF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81760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琦乐 段</cp:lastModifiedBy>
  <cp:revision>12</cp:revision>
  <dcterms:created xsi:type="dcterms:W3CDTF">2013-12-23T23:15:00Z</dcterms:created>
  <dcterms:modified xsi:type="dcterms:W3CDTF">2026-03-28T16:30:00Z</dcterms:modified>
  <cp:category/>
</cp:coreProperties>
</file>